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</w:pPr>
      <w:r>
        <w:t>{FULL_NAME}</w:t>
      </w:r>
    </w:p>
    <w:p>
      <w:pPr>
        <w:pStyle w:val="ContactStyle"/>
      </w:pPr>
      <w:r>
        <w:t>{PHONE} | {EMAIL} | {LINKEDIN_URL} | {LOCATION}</w:t>
      </w:r>
    </w:p>
    <w:p>
      <w:pPr>
        <w:spacing w:before="0" w:after="80"/>
      </w:pPr>
      <w:r>
        <w:rPr>
          <w:color w:val="B4B4B4"/>
          <w:sz w:val="4"/>
        </w:rPr>
        <w:t>________________________________________________________________________________</w:t>
      </w:r>
    </w:p>
    <w:p>
      <w:pPr>
        <w:pStyle w:val="SectionHeader"/>
      </w:pPr>
      <w:r>
        <w:t>Professional Summary</w:t>
      </w:r>
    </w:p>
    <w:p>
      <w:pPr/>
      <w:r>
        <w:t>{PROFESSIONAL_SUMMARY}</w:t>
      </w:r>
    </w:p>
    <w:p>
      <w:pPr>
        <w:pStyle w:val="SectionHeader"/>
      </w:pPr>
      <w:r>
        <w:t>Work Experience</w:t>
      </w:r>
    </w:p>
    <w:p>
      <w:pPr>
        <w:pStyle w:val="JobTitle"/>
      </w:pPr>
      <w:r>
        <w:t>{JOB_TITLE_1} | {COMPANY_1}</w:t>
      </w:r>
    </w:p>
    <w:p>
      <w:pPr/>
      <w:r>
        <w:rPr>
          <w:color w:val="646464"/>
          <w:sz w:val="20"/>
        </w:rPr>
        <w:t>{START_DATE_1} – {END_DATE_1}</w:t>
      </w:r>
    </w:p>
    <w:p>
      <w:pPr>
        <w:pStyle w:val="BulletStyle"/>
      </w:pPr>
      <w:r>
        <w:t>{BULLET_1_1}</w:t>
      </w:r>
    </w:p>
    <w:p>
      <w:pPr>
        <w:pStyle w:val="BulletStyle"/>
      </w:pPr>
      <w:r>
        <w:t>{BULLET_1_2}</w:t>
      </w:r>
    </w:p>
    <w:p>
      <w:pPr>
        <w:pStyle w:val="BulletStyle"/>
      </w:pPr>
      <w:r>
        <w:t>{BULLET_1_3}</w:t>
      </w:r>
    </w:p>
    <w:p>
      <w:pPr>
        <w:pStyle w:val="BulletStyle"/>
      </w:pPr>
      <w:r>
        <w:t>{BULLET_1_4}</w:t>
      </w:r>
    </w:p>
    <w:p>
      <w:pPr>
        <w:pStyle w:val="JobTitle"/>
      </w:pPr>
      <w:r>
        <w:t>{JOB_TITLE_2} | {COMPANY_2}</w:t>
      </w:r>
    </w:p>
    <w:p>
      <w:pPr/>
      <w:r>
        <w:rPr>
          <w:color w:val="646464"/>
          <w:sz w:val="20"/>
        </w:rPr>
        <w:t>{START_DATE_2} – {END_DATE_2}</w:t>
      </w:r>
    </w:p>
    <w:p>
      <w:pPr>
        <w:pStyle w:val="BulletStyle"/>
      </w:pPr>
      <w:r>
        <w:t>{BULLET_2_1}</w:t>
      </w:r>
    </w:p>
    <w:p>
      <w:pPr>
        <w:pStyle w:val="BulletStyle"/>
      </w:pPr>
      <w:r>
        <w:t>{BULLET_2_2}</w:t>
      </w:r>
    </w:p>
    <w:p>
      <w:pPr>
        <w:pStyle w:val="BulletStyle"/>
      </w:pPr>
      <w:r>
        <w:t>{BULLET_2_3}</w:t>
      </w:r>
    </w:p>
    <w:p>
      <w:pPr>
        <w:pStyle w:val="BulletStyle"/>
      </w:pPr>
      <w:r>
        <w:t>{BULLET_2_4}</w:t>
      </w:r>
    </w:p>
    <w:p>
      <w:pPr>
        <w:pStyle w:val="SectionHeader"/>
      </w:pPr>
      <w:r>
        <w:t>Skills</w:t>
      </w:r>
    </w:p>
    <w:p>
      <w:pPr/>
      <w:r>
        <w:t>Technical: {TECHNICAL_SKILLS}</w:t>
      </w:r>
    </w:p>
    <w:p>
      <w:pPr/>
      <w:r>
        <w:t>Methodologies: {METHODOLOGY_SKILLS}</w:t>
      </w:r>
    </w:p>
    <w:p>
      <w:pPr/>
      <w:r>
        <w:t>Domains: {DOMAIN_SKILLS}</w:t>
      </w:r>
    </w:p>
    <w:p>
      <w:pPr>
        <w:pStyle w:val="SectionHeader"/>
      </w:pPr>
      <w:r>
        <w:t>Education</w:t>
      </w:r>
    </w:p>
    <w:p>
      <w:pPr/>
      <w:r>
        <w:t>{DEGREE} | {UNIVERSITY} | {GRAD_YEAR}</w:t>
      </w:r>
    </w:p>
    <w:p>
      <w:pPr>
        <w:pStyle w:val="SectionHeader"/>
      </w:pPr>
      <w:r>
        <w:t>Certifications</w:t>
      </w:r>
    </w:p>
    <w:p>
      <w:pPr/>
      <w:r>
        <w:t>{CERTIFICATIONS}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40"/>
      <w:jc w:val="center"/>
    </w:pPr>
    <w:rPr>
      <w:rFonts w:ascii="Arial" w:hAnsi="Arial"/>
      <w:b/>
      <w:color w:val="000000"/>
      <w:sz w:val="32"/>
    </w:rPr>
  </w:style>
  <w:style w:type="paragraph" w:customStyle="1" w:styleId="ContactStyle">
    <w:name w:val="ContactStyle"/>
    <w:pPr>
      <w:spacing w:after="120"/>
      <w:jc w:val="center"/>
    </w:pPr>
    <w:rPr>
      <w:rFonts w:ascii="Arial" w:hAnsi="Arial"/>
      <w:color w:val="505050"/>
      <w:sz w:val="20"/>
    </w:rPr>
  </w:style>
  <w:style w:type="paragraph" w:customStyle="1" w:styleId="SectionHeader">
    <w:name w:val="SectionHeader"/>
    <w:pPr>
      <w:spacing w:before="200" w:after="80"/>
    </w:pPr>
    <w:rPr>
      <w:rFonts w:ascii="Arial" w:hAnsi="Arial"/>
      <w:b/>
      <w:color w:val="000000"/>
      <w:sz w:val="24"/>
    </w:rPr>
  </w:style>
  <w:style w:type="paragraph" w:customStyle="1" w:styleId="JobTitle">
    <w:name w:val="JobTitle"/>
    <w:pPr>
      <w:spacing w:before="120" w:after="40"/>
    </w:pPr>
    <w:rPr>
      <w:rFonts w:ascii="Arial" w:hAnsi="Arial"/>
      <w:b/>
      <w:color w:val="000000"/>
      <w:sz w:val="22"/>
    </w:rPr>
  </w:style>
  <w:style w:type="paragraph" w:customStyle="1" w:styleId="BulletStyle">
    <w:name w:val="BulletStyle"/>
    <w:pPr>
      <w:spacing w:after="20"/>
      <w:ind w:left="360"/>
    </w:pPr>
    <w:rPr>
      <w:rFonts w:ascii="Arial" w:hAnsi="Arial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